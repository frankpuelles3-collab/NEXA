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NEXA – Código Base (index.html)</w:t>
      </w:r>
    </w:p>
    <w:p>
      <w:r>
        <w:br/>
        <w:t>&lt;!DOCTYPE html&gt;</w:t>
        <w:br/>
        <w:t>&lt;html lang="es"&gt;</w:t>
        <w:br/>
        <w:t>&lt;head&gt;</w:t>
        <w:br/>
        <w:t>&lt;meta charset="UTF-8"&gt;</w:t>
        <w:br/>
        <w:t>&lt;title&gt;NEXA&lt;/title&gt;</w:t>
        <w:br/>
        <w:br/>
        <w:t>&lt;style&gt;</w:t>
        <w:br/>
        <w:t>body{</w:t>
        <w:br/>
        <w:t xml:space="preserve">  margin:0;</w:t>
        <w:br/>
        <w:t xml:space="preserve">  font-family:Arial;</w:t>
        <w:br/>
        <w:t xml:space="preserve">  height:100vh;</w:t>
        <w:br/>
        <w:t xml:space="preserve">  background:linear-gradient(#1e3a8a,#38bdf8);</w:t>
        <w:br/>
        <w:t xml:space="preserve">  display:flex;</w:t>
        <w:br/>
        <w:t xml:space="preserve">  justify-content:center;</w:t>
        <w:br/>
        <w:t xml:space="preserve">  align-items:center;</w:t>
        <w:br/>
        <w:t xml:space="preserve">  color:white;</w:t>
        <w:br/>
        <w:t>}</w:t>
        <w:br/>
        <w:br/>
        <w:t>.app{</w:t>
        <w:br/>
        <w:t xml:space="preserve">  width:360px;</w:t>
        <w:br/>
        <w:t xml:space="preserve">  height:640px;</w:t>
        <w:br/>
        <w:t xml:space="preserve">  background:rgba(0,0,0,.5);</w:t>
        <w:br/>
        <w:t xml:space="preserve">  border-radius:16px;</w:t>
        <w:br/>
        <w:t xml:space="preserve">  padding:16px;</w:t>
        <w:br/>
        <w:t>}</w:t>
        <w:br/>
        <w:br/>
        <w:t>h1{text-align:center;}</w:t>
        <w:br/>
        <w:t>input,button{</w:t>
        <w:br/>
        <w:t xml:space="preserve">  width:100%;</w:t>
        <w:br/>
        <w:t xml:space="preserve">  padding:10px;</w:t>
        <w:br/>
        <w:t xml:space="preserve">  margin-top:10px;</w:t>
        <w:br/>
        <w:t xml:space="preserve">  border-radius:10px;</w:t>
        <w:br/>
        <w:t xml:space="preserve">  border:none;</w:t>
        <w:br/>
        <w:t>}</w:t>
        <w:br/>
        <w:t>button{background:#22c55e;color:black;font-weight:bold;}</w:t>
        <w:br/>
        <w:t>.chat{</w:t>
        <w:br/>
        <w:t xml:space="preserve">  margin-top:10px;</w:t>
        <w:br/>
        <w:t xml:space="preserve">  height:300px;</w:t>
        <w:br/>
        <w:t xml:space="preserve">  overflow:auto;</w:t>
        <w:br/>
        <w:t xml:space="preserve">  background:rgba(0,0,0,.4);</w:t>
        <w:br/>
        <w:t xml:space="preserve">  padding:10px;</w:t>
        <w:br/>
        <w:t xml:space="preserve">  border-radius:10px;</w:t>
        <w:br/>
        <w:t>}</w:t>
        <w:br/>
        <w:t>.msg{margin:5px 0;}</w:t>
        <w:br/>
        <w:t>.user{text-align:right;}</w:t>
        <w:br/>
        <w:t>.nexa{color:#a5f3fc;}</w:t>
        <w:br/>
        <w:t>&lt;/style&gt;</w:t>
        <w:br/>
        <w:t>&lt;/head&gt;</w:t>
        <w:br/>
        <w:br/>
        <w:t>&lt;body&gt;</w:t>
        <w:br/>
        <w:br/>
        <w:t>&lt;div class="app"&gt;</w:t>
        <w:br/>
        <w:t xml:space="preserve">  &lt;h1&gt;🌊 NEXA 🤖&lt;/h1&gt;</w:t>
        <w:br/>
        <w:br/>
        <w:t xml:space="preserve">  &lt;div class="chat" id="chat"&gt;</w:t>
        <w:br/>
        <w:t xml:space="preserve">    &lt;div class="msg nexa"&gt;Hola 🤍 soy NEXA, ¿en qué te ayudo?&lt;/div&gt;</w:t>
        <w:br/>
        <w:t xml:space="preserve">  &lt;/div&gt;</w:t>
        <w:br/>
        <w:br/>
        <w:t xml:space="preserve">  &lt;input id="input" placeholder="Escribe aquí..."&gt;</w:t>
        <w:br/>
        <w:t xml:space="preserve">  &lt;button onclick="send()"&gt;Enviar&lt;/button&gt;</w:t>
        <w:br/>
        <w:t>&lt;/div&gt;</w:t>
        <w:br/>
        <w:br/>
        <w:t>&lt;script&gt;</w:t>
        <w:br/>
        <w:t>function send(){</w:t>
        <w:br/>
        <w:t xml:space="preserve">  const input=document.getElementById("input");</w:t>
        <w:br/>
        <w:t xml:space="preserve">  const chat=document.getElementById("chat");</w:t>
        <w:br/>
        <w:t xml:space="preserve">  if(!input.value)return;</w:t>
        <w:br/>
        <w:br/>
        <w:t xml:space="preserve">  chat.innerHTML+=`&lt;div class="msg user"&gt;${input.value}&lt;/div&gt;`;</w:t>
        <w:br/>
        <w:t xml:space="preserve">  setTimeout(()=&gt;{</w:t>
        <w:br/>
        <w:t xml:space="preserve">    chat.innerHTML+=`&lt;div class="msg nexa"&gt;Estoy aquí para ayudarte 🤍&lt;/div&gt;`;</w:t>
        <w:br/>
        <w:t xml:space="preserve">    chat.scrollTop=chat.scrollHeight;</w:t>
        <w:br/>
        <w:t xml:space="preserve">  },500);</w:t>
        <w:br/>
        <w:br/>
        <w:t xml:space="preserve">  input.value="";</w:t>
        <w:br/>
        <w:t>}</w:t>
        <w:br/>
        <w:t>&lt;/script&gt;</w:t>
        <w:br/>
        <w:br/>
        <w:t>&lt;/body&gt;</w:t>
        <w:br/>
        <w:t>&lt;/html&gt;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